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BAD67" w14:textId="77777777" w:rsidR="00A411C6" w:rsidRDefault="00000000">
      <w:pPr>
        <w:spacing w:line="240" w:lineRule="auto"/>
        <w:jc w:val="center"/>
      </w:pPr>
      <w:r>
        <w:rPr>
          <w:b/>
        </w:rPr>
        <w:t>Milestone Three: Algorithms and Data Structure Enhancement Narrative</w:t>
      </w:r>
    </w:p>
    <w:p w14:paraId="4F680C87" w14:textId="77777777" w:rsidR="00A411C6" w:rsidRDefault="00000000">
      <w:pPr>
        <w:spacing w:line="240" w:lineRule="auto"/>
        <w:jc w:val="center"/>
      </w:pPr>
      <w:r>
        <w:t>Lufranc Kousse Akodjo</w:t>
      </w:r>
    </w:p>
    <w:p w14:paraId="65B57527" w14:textId="77777777" w:rsidR="00A411C6" w:rsidRDefault="00000000">
      <w:pPr>
        <w:spacing w:line="240" w:lineRule="auto"/>
        <w:jc w:val="center"/>
      </w:pPr>
      <w:r>
        <w:t>CS 499: Computer Science Capstone</w:t>
      </w:r>
    </w:p>
    <w:p w14:paraId="7D5C3866" w14:textId="77777777" w:rsidR="00A411C6" w:rsidRDefault="00000000">
      <w:pPr>
        <w:spacing w:line="240" w:lineRule="auto"/>
        <w:jc w:val="center"/>
      </w:pPr>
      <w:r>
        <w:t>September 27, 2026</w:t>
      </w:r>
    </w:p>
    <w:p w14:paraId="55EC9C16" w14:textId="77777777" w:rsidR="00A411C6" w:rsidRDefault="00A411C6"/>
    <w:p w14:paraId="712CDB92" w14:textId="77777777" w:rsidR="00A411C6" w:rsidRDefault="00000000">
      <w:pPr>
        <w:ind w:firstLine="720"/>
      </w:pPr>
      <w:r>
        <w:t>The artifact I selected for this enhancement is the Weight Tracking App that I originally created for CS 360 Mobile Architecture and Programming before beginning the CS 499 capstone. The Android application allows a user to create an account, log in, save a goal weight, and create, view, edit, and delete weight records stored in SQLite. It also includes optional SMS goal notifications. I continued with this artifact because it gives me a working application where algorithmic improvements can solve problems that a user can actually see instead of adding algorithms that have no purpose in the application.</w:t>
      </w:r>
    </w:p>
    <w:p w14:paraId="60F0593D" w14:textId="77777777" w:rsidR="00A411C6" w:rsidRDefault="00000000">
      <w:pPr>
        <w:ind w:firstLine="720"/>
      </w:pPr>
      <w:r>
        <w:t>For Milestone Three, I focused on how the application organizes and interprets a user's weight history. I added a separate WeightAnalytics class so sorting, filtering, progress calculations, and trend analysis are handled outside of the Activity. The application can now sort records by the actual calendar date instead of depending on database insertion order, filter the history with an inclusive start and end date, calculate progress from the earliest record to the most recent record, and classify the recent trend as decreasing, increasing, stable, or insufficient data. I also added a progress summary and date-filter controls to the weight-history screen so the results of these algorithms are useful to the user.</w:t>
      </w:r>
    </w:p>
    <w:p w14:paraId="7F9C53E5" w14:textId="77777777" w:rsidR="00A411C6" w:rsidRDefault="00000000">
      <w:pPr>
        <w:ind w:firstLine="720"/>
      </w:pPr>
      <w:r>
        <w:t xml:space="preserve">The main data structure used by the enhancement is a List&lt;WeightEntry&gt;. Rather than changing the list returned by the repository, the sorting algorithm first creates a copy and sorts that copy with a comparator based on parsed calendar dates. This keeps the original data separate from the presentation and analysis steps. Sorting requires O(n log n) time, while filtering and the progress calculations require O(n) traversal of the records. For trend analysis, the algorithm uses </w:t>
      </w:r>
      <w:r>
        <w:lastRenderedPageBreak/>
        <w:t>up to the five most recent chronological entries and calculates the average change between consecutive records. I chose a limited recent window because it represents the user's current direction without requiring the entire history to determine a recent trend. These choices demonstrate that I considered both the correctness of the result and the trade-offs involved in processing the data.</w:t>
      </w:r>
    </w:p>
    <w:p w14:paraId="2B4B771F" w14:textId="77777777" w:rsidR="00A411C6" w:rsidRDefault="00000000">
      <w:pPr>
        <w:ind w:firstLine="720"/>
      </w:pPr>
      <w:r>
        <w:t>I also added unit tests specifically for the algorithm layer. The tests cover chronological ordering, newest-first ordering, inclusive date filtering, rejection of a reversed date range, progress calculations, a decreasing trend, and a stable trend. Keeping WeightAnalytics independent from Android framework classes makes these algorithms easier to test and reuse. This was an important improvement over putting more processing directly into WeightDataActivity because the Activity can remain focused on the user interface while the algorithm class is responsible for transforming and analyzing the data.</w:t>
      </w:r>
    </w:p>
    <w:p w14:paraId="0925AE91" w14:textId="77777777" w:rsidR="00A411C6" w:rsidRDefault="00000000">
      <w:pPr>
        <w:ind w:firstLine="720"/>
      </w:pPr>
      <w:r>
        <w:t>This enhancement gives me stronger evidence for the third CS 499 course outcome: designing and evaluating computing solutions using algorithmic principles and computer science practices while managing design trade-offs. It also contributes to the fourth outcome because I used software-development techniques to add functionality that provides value to the application. My Module One plan identified chronological sorting, filtering, progress calculations, and trend analysis as the main algorithms and data structures improvements, and the enhancement follows that plan. I do not need to change my overall outcome-coverage plan at this point. The upcoming database enhancement will provide stronger evidence for database design, data integrity, and additional security-minded decisions.</w:t>
      </w:r>
    </w:p>
    <w:p w14:paraId="05A69D0A" w14:textId="18DAF851" w:rsidR="00A411C6" w:rsidRDefault="00000000">
      <w:pPr>
        <w:ind w:firstLine="720"/>
      </w:pPr>
      <w:r>
        <w:t xml:space="preserve">The most important thing I learned from this enhancement was that using an algorithm in an application is not only about getting the correct output. I had to decide where the algorithm </w:t>
      </w:r>
      <w:r>
        <w:lastRenderedPageBreak/>
        <w:t xml:space="preserve">belonged, what data structure it should operate on, how dates should be compared, whether existing data should be modified, and how the result should be presented to the user. One challenge was that the database originally returned records based on insertion order, which is not necessarily the same as chronological order if a user enters an older date later. Parsing and comparing the dates in the algorithm layer addresses that problem. Another challenge was making the trend analysis useful without making it unnecessarily complicated. Using a small recent window and an average interval change gave the application a clear and testable rule. </w:t>
      </w:r>
    </w:p>
    <w:sectPr w:rsidR="00A411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45958">
    <w:abstractNumId w:val="8"/>
  </w:num>
  <w:num w:numId="2" w16cid:durableId="1388530624">
    <w:abstractNumId w:val="6"/>
  </w:num>
  <w:num w:numId="3" w16cid:durableId="931668222">
    <w:abstractNumId w:val="5"/>
  </w:num>
  <w:num w:numId="4" w16cid:durableId="519204370">
    <w:abstractNumId w:val="4"/>
  </w:num>
  <w:num w:numId="5" w16cid:durableId="927076046">
    <w:abstractNumId w:val="7"/>
  </w:num>
  <w:num w:numId="6" w16cid:durableId="89856495">
    <w:abstractNumId w:val="3"/>
  </w:num>
  <w:num w:numId="7" w16cid:durableId="851993573">
    <w:abstractNumId w:val="2"/>
  </w:num>
  <w:num w:numId="8" w16cid:durableId="1764453094">
    <w:abstractNumId w:val="1"/>
  </w:num>
  <w:num w:numId="9" w16cid:durableId="6290902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630"/>
    <w:rsid w:val="00A16EA5"/>
    <w:rsid w:val="00A411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87161"/>
  <w14:defaultImageDpi w14:val="300"/>
  <w15:docId w15:val="{EF804DD8-C58A-764E-8E03-E8E71442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Three Algorithms and Data Structure Enhancement Narrative</dc:title>
  <dc:subject/>
  <dc:creator>Lufranc Kousse Akodjo</dc:creator>
  <cp:keywords/>
  <dc:description>generated by python-docx</dc:description>
  <cp:lastModifiedBy>Kousse Akodjo, Lufranc</cp:lastModifiedBy>
  <cp:revision>2</cp:revision>
  <dcterms:created xsi:type="dcterms:W3CDTF">2013-12-23T23:15:00Z</dcterms:created>
  <dcterms:modified xsi:type="dcterms:W3CDTF">2026-10-17T10:24:00Z</dcterms:modified>
  <cp:category/>
</cp:coreProperties>
</file>